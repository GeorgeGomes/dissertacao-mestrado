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28"/>
        </w:rPr>
        <w:t>Algoritmo do código executado (relaxed_perceptron.py)</w:t>
      </w:r>
    </w:p>
    <w:p>
      <w:pPr>
        <w:spacing w:after="80"/>
      </w:pPr>
      <w:r>
        <w:rPr>
          <w:b w:val="0"/>
          <w:sz w:val="22"/>
        </w:rPr>
        <w:t>Este documento traz o pseudocódigo do método fit da classe RelaxedPerceptron, no arquivo src/relaxed_perceptron.py. É esse código que gera os resultados do trabalho; a versão aqui descrita é a de 15/10/2026 (normalização de w e α por época, melhor esforço por pontos mal classificados e margem bruta mínima), usada na execução completa de 15/10/2026 à noite. Documento gerado em 16/10/2026 por src/animacao_perceptron/gerar_docx.py.</w:t>
      </w:r>
    </w:p>
    <w:p>
      <w:pPr>
        <w:spacing w:after="80"/>
      </w:pPr>
      <w:r>
        <w:rPr>
          <w:b w:val="0"/>
          <w:sz w:val="22"/>
        </w:rPr>
        <w:t>O pseudocódigo segue o código linha a linha, sem resumir nenhum passo, e usa a mesma notação da versão revisada do Algoritmo 1. A seção 4 indica, para cada linha, o trecho correspondente do código.</w:t>
      </w:r>
    </w:p>
    <w:p>
      <w:pPr>
        <w:spacing w:after="80"/>
      </w:pPr>
      <w:r>
        <w:rPr>
          <w:b/>
          <w:sz w:val="24"/>
        </w:rPr>
        <w:t>1. Pseudocódigo</w:t>
      </w:r>
    </w:p>
    <w:p>
      <w:pPr>
        <w:spacing w:after="80"/>
      </w:pPr>
      <w:r>
        <w:rPr>
          <w:b w:val="0"/>
          <w:sz w:val="22"/>
        </w:rPr>
        <w:t>d_w(v,c) = Σ_j w_j.(v_j – c_j)², sem raiz quadrada. d é o número de atributos: d = 2 nos problemas em R², d = 3 e d = 4 nos experimentos com R³ e R⁴.</w:t>
      </w:r>
    </w:p>
    <w:p>
      <w:pPr>
        <w:spacing w:after="80"/>
      </w:pPr>
      <w:r>
        <w:rPr>
          <w:b w:val="0"/>
          <w:sz w:val="22"/>
        </w:rPr>
        <w:t>Os centróides c(0) e c(1) são a média dos pontos de cada classe segundo os rótulos y(i) recebidos. No Passo 4 dos Problemas A, D e G, são os rótulos dados pelo LLM.</w:t>
      </w:r>
    </w:p>
    <w:p>
      <w:pPr>
        <w:spacing w:after="80"/>
      </w:pPr>
      <w:r>
        <w:rPr>
          <w:rFonts w:ascii="Consolas" w:hAnsi="Consolas"/>
          <w:b w:val="0"/>
          <w:sz w:val="20"/>
        </w:rPr>
        <w:t>Entrada: Dados {(v(i),y(i)), i=1,…,n}, v(i) ∊ R^d, y(i) ∊ {0,1} e centróides c(0) e c(1)</w:t>
      </w:r>
    </w:p>
    <w:p>
      <w:pPr>
        <w:spacing w:after="80"/>
      </w:pPr>
      <w:r>
        <w:rPr>
          <w:rFonts w:ascii="Consolas" w:hAnsi="Consolas"/>
          <w:b w:val="0"/>
          <w:sz w:val="20"/>
        </w:rPr>
        <w:t>Parâmetros: η, C, γ₀, δ, T, P, tol, s, melhor_esforço</w:t>
      </w:r>
    </w:p>
    <w:p>
      <w:pPr>
        <w:spacing w:after="80"/>
      </w:pPr>
      <w:r>
        <w:rPr>
          <w:rFonts w:ascii="Consolas" w:hAnsi="Consolas"/>
          <w:b w:val="0"/>
          <w:sz w:val="20"/>
        </w:rPr>
        <w:t>Saída: Vetor de pesos w ∊ R^d₊ (com ||w||₂ = 1), margem γ e margem bruta mínima μ</w:t>
      </w:r>
    </w:p>
    <w:p>
      <w:pPr>
        <w:spacing w:after="80"/>
      </w:pPr>
      <w:r>
        <w:rPr>
          <w:rFonts w:ascii="Consolas" w:hAnsi="Consolas"/>
          <w:b w:val="0"/>
          <w:sz w:val="20"/>
        </w:rPr>
        <w:t>Início</w:t>
      </w:r>
    </w:p>
    <w:p>
      <w:pPr>
        <w:spacing w:after="80"/>
      </w:pPr>
      <w:r>
        <w:rPr>
          <w:rFonts w:ascii="Consolas" w:hAnsi="Consolas"/>
          <w:b w:val="0"/>
          <w:sz w:val="20"/>
        </w:rPr>
        <w:t>Início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6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>λ ← 1/C;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>Inicializar w ← [1,…,1]; α ← 0; γ ← γ₀;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>γ_inf ← 0; γ_sup ← ∞;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>w* ← w; α* ← α;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>w_melhor ← w; erros_min ← ∞; viável ← F;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>p ← 0;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>Iniciar o gerador de números aleatórios com a semente s;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>Enquanto p &lt; P Faça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 xml:space="preserve">    p ← p + 1;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 xml:space="preserve">    viol_final ← –1;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 xml:space="preserve">    Para t ← 1 até T Faça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 xml:space="preserve">        viol ← 0;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 xml:space="preserve">        π ← permutação aleatória de (1,…,n);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 xml:space="preserve">        Para cada i em π, nessa ordem, Faça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 xml:space="preserve">            l ← y(i);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 xml:space="preserve">            k ← Arg {Min_{j≠l} d_w(v(i),c(j))};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 xml:space="preserve">            N ← Max {||w||₂, 10⁻⁹};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 xml:space="preserve">            Se d_w(v(i),c(k)) – d_w(v(i),c(l)) + λ.α_i &lt; γ.N Então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 xml:space="preserve">                viol ← viol + 1;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 xml:space="preserve">                g_j ← (v_j(i) – c_j(l))² – (v_j(i) – c_j(k))², j = 1,…,d;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 xml:space="preserve">                f ← 1 – η.γ/N;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 xml:space="preserve">                f ← Min {Max {f, 0}, 1};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 xml:space="preserve">                w ← w.f – η.g;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 xml:space="preserve">                w ← Max {0, w};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 xml:space="preserve">                α ← α.f;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26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 xml:space="preserve">                α_i ← α_i + η;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 xml:space="preserve">                α_q ← Min {Max {α_q, 0}, 10⁶}, q = 1,…,n;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 xml:space="preserve">            Fim_Se;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 xml:space="preserve">        Fim_Para;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 xml:space="preserve">        viol_final ← viol;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31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 xml:space="preserve">        N ← ||w||₂;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32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 xml:space="preserve">        Se N &gt; 0 Então w ← w/N; α ← α/N; Fim_Se;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33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 xml:space="preserve">        erros ← número de i em (1,…,n) com d_w(v(i),c(y(i))) &gt; Min_{j≠y(i)} d_w(v(i),c(j));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34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 xml:space="preserve">        Se erros &lt; erros_min Então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35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 xml:space="preserve">            erros_min ← erros; w_melhor ← w;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36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 xml:space="preserve">        Fim_Se;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37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 xml:space="preserve">        Se viol = 0 Então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38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 xml:space="preserve">            Sair do laço Para em t;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39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 xml:space="preserve">        Fim_Se;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40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 xml:space="preserve">    Fim_Para;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41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 xml:space="preserve">    Se viol_final = 0 Então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42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 xml:space="preserve">        viável ← V; γ_inf ← γ; w* ← w; α* ← α;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43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 xml:space="preserve">        Se γ_sup = ∞ Então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44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 xml:space="preserve">            γ ← γ + δ;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45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 xml:space="preserve">        Senão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46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 xml:space="preserve">            γ ← Min {γ + δ, (γ_inf + γ_sup)/2};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47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 xml:space="preserve">        Fim_Se;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48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 xml:space="preserve">    Senão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49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 xml:space="preserve">        γ_sup ← γ;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50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 xml:space="preserve">        γ ← (γ_inf + γ_sup)/2; w ← w*; α ← α*;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51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 xml:space="preserve">    Fim_Se;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52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 xml:space="preserve">    Se |γ_sup – γ_inf| ≤ tol Então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53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 xml:space="preserve">        Sair do laço Enquanto;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54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 xml:space="preserve">    Fim_Se;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55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>Fim_Enquanto;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56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>Se viável Então w_ret ← w*; γ_ret ← γ_inf;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57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>Senão Se melhor_esforço Então w_ret ← w_melhor; γ_ret ← 0;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58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>Senão w_ret ← w*; γ_ret ← 0;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59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>Fim_Se;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60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>μ ← Min_i {[d_w(v(i),c(k_i)) – d_w(v(i),c(y(i)))] / ||w_ret||₂}, k_i = Arg {Min_{j≠y(i)} d_w(v(i),c(j))};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61</w:t>
            </w:r>
          </w:p>
        </w:tc>
        <w:tc>
          <w:tcPr>
            <w:tcW w:type="dxa" w:w="9071"/>
          </w:tcPr>
          <w:p>
            <w:r/>
            <w:r>
              <w:rPr>
                <w:rFonts w:ascii="Consolas" w:hAnsi="Consolas"/>
                <w:sz w:val="19"/>
              </w:rPr>
              <w:t>Retorne w_ret, γ_ret (e registre μ);</w:t>
            </w:r>
          </w:p>
        </w:tc>
      </w:tr>
    </w:tbl>
    <w:p>
      <w:pPr>
        <w:spacing w:after="80"/>
      </w:pPr>
      <w:r>
        <w:rPr>
          <w:rFonts w:ascii="Consolas" w:hAnsi="Consolas"/>
          <w:b w:val="0"/>
          <w:sz w:val="20"/>
        </w:rPr>
        <w:t>Fim.</w:t>
      </w:r>
    </w:p>
    <w:p>
      <w:pPr>
        <w:spacing w:after="80"/>
      </w:pPr>
      <w:r>
        <w:rPr>
          <w:b/>
          <w:sz w:val="24"/>
        </w:rPr>
        <w:t>2. Valores usados nas execuções</w:t>
      </w:r>
    </w:p>
    <w:p>
      <w:pPr>
        <w:spacing w:after="80"/>
      </w:pPr>
      <w:r>
        <w:rPr>
          <w:b w:val="0"/>
          <w:sz w:val="22"/>
        </w:rPr>
        <w:t>Os valores vêm de PERCEPTRON_PARAMS, em src/protocolo.py, e dos valores padrão da classe. São os mesmos em todas as chamadas do código.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</w:tcPr>
          <w:p>
            <w:r/>
            <w:r>
              <w:rPr>
                <w:b/>
                <w:sz w:val="20"/>
              </w:rPr>
              <w:t>Símbolo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20"/>
              </w:rPr>
              <w:t>Nome no código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20"/>
              </w:rPr>
              <w:t>Valor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20"/>
              </w:rPr>
              <w:t>Significado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η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eta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0,001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Taxa de aprendizado, como no CILAMCE 2017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Constante de penalização; λ = 1/C = 1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γ₀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gamma_init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0,1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Primeira margem testada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δ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delta_gamma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0,05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Incremento de γ enquanto é viável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T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max_epochs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50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Máximo de épocas para cada valor de γ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P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max_iterations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50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Máximo de valores de γ testados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tol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tol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0,0001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Tolerância da busca binária em γ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random_state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42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Semente da ordem aleatória dos pontos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melhor_esforço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use_best_effort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V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O que retornar quando nenhum γ é viável</w:t>
            </w:r>
          </w:p>
        </w:tc>
      </w:tr>
    </w:tbl>
    <w:p>
      <w:pPr>
        <w:spacing w:after="80"/>
      </w:pPr>
      <w:r>
        <w:rPr>
          <w:b/>
          <w:sz w:val="24"/>
        </w:rPr>
        <w:t>3. Observações</w:t>
      </w:r>
    </w:p>
    <w:p>
      <w:pPr>
        <w:spacing w:after="80"/>
      </w:pPr>
      <w:r>
        <w:rPr>
          <w:b w:val="0"/>
          <w:sz w:val="22"/>
        </w:rPr>
        <w:t>As linhas 15 a 27 são as Eq. 28 e 29 do CILAMCE 2017. A restrição da linha 18 tem o termo λ.α_i, que faz a suavização da margem, e o vetor g da linha 20 é a derivada de d_w(v(i),c(l)) – d_w(v(i),c(k)) em relação a w. O fator f da linha 22 é truncado em [0, 1] (até 14/10/2026 o limite superior era 2; como η.γ/N &gt; 0, f &lt; 1 sempre, e o truncamento só protege de valores negativos).</w:t>
      </w:r>
    </w:p>
    <w:p>
      <w:pPr>
        <w:spacing w:after="80"/>
      </w:pPr>
      <w:r>
        <w:rPr>
          <w:b w:val="0"/>
          <w:sz w:val="22"/>
        </w:rPr>
        <w:t>As linhas 31 e 32 (15/10/2026) dividem w e α por ||w||₂ ao fim de cada época. A restrição da linha 18 é homogênea em w, salvo a folga: sem a normalização, o fator f encolhia w a cada correção até ||w|| ≈ 10⁻³, a exigência γ.N ficava desprezível e qualquer α_i &gt; 0 satisfazia a linha 18 mesmo com o ponto do lado errado da fronteira (um "γ viável" degenerado, encontrado em 13 das 495 estimativas de A/D da execução de 15/10/2026 de manhã). Só a direção de w define o centróide mais próximo, então a normalização não muda o critério; α é dividido pelo mesmo N para a folga λ.α_i acompanhar a escala de w.</w:t>
      </w:r>
    </w:p>
    <w:p>
      <w:pPr>
        <w:spacing w:after="80"/>
      </w:pPr>
      <w:r>
        <w:rPr>
          <w:b w:val="0"/>
          <w:sz w:val="22"/>
        </w:rPr>
        <w:t>As linhas 33 a 36 (15/10/2026) escolhem o melhor esforço pela época com MENOS pontos mal classificados (margem bruta negativa, sem a folga α), e não pela época com menos violações relaxadas: a contagem de violações premiava as épocas em que w já tinha evaporado. w_melhor é o w ao fim dessa época, entre todas as épocas de todas as tentativas de γ, e não o w da última época.</w:t>
      </w:r>
    </w:p>
    <w:p>
      <w:pPr>
        <w:spacing w:after="80"/>
      </w:pPr>
      <w:r>
        <w:rPr>
          <w:b w:val="0"/>
          <w:sz w:val="22"/>
        </w:rPr>
        <w:t>As linhas 41 a 51 seguem a segunda forma da Eq. 31 (γ ← γ + δ) e a pesquisa binária descrita logo depois dela no CILAMCE 2017. O código não calcula a margem de parada da Eq. 30 e começa em γ₀ = 0,1, enquanto o artigo começa em zero. O teste de viabilidade continua sendo o da linha 18 (margem relaxada com α), como no texto.</w:t>
      </w:r>
    </w:p>
    <w:p>
      <w:pPr>
        <w:spacing w:after="80"/>
      </w:pPr>
      <w:r>
        <w:rPr>
          <w:b w:val="0"/>
          <w:sz w:val="22"/>
        </w:rPr>
        <w:t>Quando γ é viável, a tentativa seguinte continua do w e do α atuais, como sugere o CILAMCE 2017. Quando γ é inviável, w e α voltam a w* e α*, a última solução viável, ou a [1,…,1] e 0 se ainda não houve nenhuma.</w:t>
      </w:r>
    </w:p>
    <w:p>
      <w:pPr>
        <w:spacing w:after="80"/>
      </w:pPr>
      <w:r>
        <w:rPr>
          <w:b w:val="0"/>
          <w:sz w:val="22"/>
        </w:rPr>
        <w:t>O gerador aleatório é iniciado uma vez, na linha 7, e não é reiniciado entre as tentativas de γ. Com a mesma entrada, o resultado é sempre o mesmo.</w:t>
      </w:r>
    </w:p>
    <w:p>
      <w:pPr>
        <w:spacing w:after="80"/>
      </w:pPr>
      <w:r>
        <w:rPr>
          <w:b w:val="0"/>
          <w:sz w:val="22"/>
        </w:rPr>
        <w:t>A linha 60 (15/10/2026) calcula a margem bruta mínima μ do w devolvido: a menor diferença, entre todos os pontos, da distância ao centróide rival menos a distância ao centróide correto, dividida por ||w||₂, sem a folga α. μ &lt; 0 significa que algum ponto fica do lado errado da fronteira sob o w devolvido, qualquer que seja o γ. O runner grava μ na coluna margem_minima dos CSVs (bloco1_abc_passos_2_a_4, bloco1_ad_passos_2_a_5, bloco3_g_passos_2_a_5) e as tabelas marcam † quando γ = 0 ou μ &lt; 0. No código, μ é calculado por _registrar_margem_minima imediatamente antes de cada um dos três retornos (linhas 382, 396 e 407) e fica em margem_minima_ e no global ULTIMA_MARGEM_MINIMA.</w:t>
      </w:r>
    </w:p>
    <w:p>
      <w:pPr>
        <w:spacing w:after="80"/>
      </w:pPr>
      <w:r>
        <w:rPr>
          <w:b w:val="0"/>
          <w:sz w:val="22"/>
        </w:rPr>
        <w:t>Em todas as chamadas do código melhor_esforço = V, então a linha 58 nunca é usada nos experimentos; nesse caso w* ainda seria [1,…,1].</w:t>
      </w:r>
    </w:p>
    <w:p>
      <w:pPr>
        <w:spacing w:after="80"/>
      </w:pPr>
      <w:r>
        <w:rPr>
          <w:b w:val="0"/>
          <w:sz w:val="22"/>
        </w:rPr>
        <w:t>As linhas 17, 22 e 27 são proteções numéricas: ||w||₂ nunca menor que 10⁻⁹, f limitado ao intervalo [0, 1] e cada α_q limitado ao intervalo [0, 10⁶]. N é calculado antes da correção e é o mesmo valor usado no teste (linha 18) e no fator f (linha 21).</w:t>
      </w:r>
    </w:p>
    <w:p>
      <w:pPr>
        <w:spacing w:after="80"/>
      </w:pPr>
      <w:r>
        <w:rPr>
          <w:b w:val="0"/>
          <w:sz w:val="22"/>
        </w:rPr>
        <w:t>A linha 10 só faria diferença se T = 0.</w:t>
      </w:r>
    </w:p>
    <w:p>
      <w:pPr>
        <w:spacing w:after="80"/>
      </w:pPr>
      <w:r>
        <w:rPr>
          <w:b w:val="0"/>
          <w:sz w:val="22"/>
        </w:rPr>
        <w:t>No código, depois de γ_sup ← γ, existe o teste "se γ_sup = ∞, sair do laço", que nunca é verdadeiro porque γ é sempre finito. Por isso ele não aparece no pseudocódigo.</w:t>
      </w:r>
    </w:p>
    <w:p>
      <w:pPr>
        <w:spacing w:after="80"/>
      </w:pPr>
      <w:r>
        <w:rPr>
          <w:b w:val="0"/>
          <w:sz w:val="22"/>
        </w:rPr>
        <w:t>O código também emite avisos no log, sem efeito no retorno: quando nenhum γ é viável (com o número de pontos mal classificados do w_melhor) e quando a busca para por P sem atingir tol. Também guarda o histórico das tentativas de γ, só para diagnóstico.</w:t>
      </w:r>
    </w:p>
    <w:p>
      <w:pPr>
        <w:spacing w:after="80"/>
      </w:pPr>
      <w:r>
        <w:rPr>
          <w:b w:val="0"/>
          <w:sz w:val="22"/>
        </w:rPr>
        <w:t>A página HTML que acompanha este documento mostra este mesmo pseudocódigo e executa uma tradução do código para JavaScript, que reproduz o Python bit a bit nos conjuntos rotulados pelo LLM em zero-shot da execução completa mais recente (lineares: Problemas A, B, C e E; não lineares: meia-lua e peso × altura). Nos conjuntos em que o trabalho estima a métrica, o w calculado é igual ao gravado nos CSVs da execução.</w:t>
      </w:r>
    </w:p>
    <w:p>
      <w:pPr>
        <w:spacing w:after="80"/>
      </w:pPr>
      <w:r>
        <w:rPr>
          <w:b/>
          <w:sz w:val="24"/>
        </w:rPr>
        <w:t>4. Correspondência com o código</w:t>
      </w:r>
    </w:p>
    <w:p>
      <w:pPr>
        <w:spacing w:after="80"/>
      </w:pPr>
      <w:r>
        <w:rPr>
          <w:b w:val="0"/>
          <w:sz w:val="22"/>
        </w:rPr>
        <w:t>Linhas do pseudocódigo e trechos correspondentes de src/relaxed_perceptron.py (código lido do arquivo no momento da geração). As linhas de fechamento (Fim_Se, Fim_Para, Fim_Enquanto) não estão na tabela.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737"/>
          </w:tcPr>
          <w:p>
            <w:r/>
            <w:r>
              <w:rPr>
                <w:b/>
                <w:sz w:val="20"/>
              </w:rPr>
              <w:t>Linha</w:t>
            </w:r>
          </w:p>
        </w:tc>
        <w:tc>
          <w:tcPr>
            <w:tcW w:type="dxa" w:w="1531"/>
          </w:tcPr>
          <w:p>
            <w:r/>
            <w:r>
              <w:rPr>
                <w:b/>
                <w:sz w:val="20"/>
              </w:rPr>
              <w:t>Linhas do .py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20"/>
              </w:rPr>
              <w:t>Código Python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162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sz w:val="19"/>
              </w:rPr>
              <w:t>lambda_ = 1.0 / self.C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165, 169, 170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sz w:val="19"/>
              </w:rPr>
              <w:t>w = np.ones(d)</w:t>
            </w:r>
          </w:p>
          <w:p>
            <w:r>
              <w:rPr>
                <w:rFonts w:ascii="Consolas" w:hAnsi="Consolas"/>
                <w:sz w:val="19"/>
              </w:rPr>
              <w:t>alpha = np.zeros(m)</w:t>
            </w:r>
          </w:p>
          <w:p>
            <w:r>
              <w:rPr>
                <w:rFonts w:ascii="Consolas" w:hAnsi="Consolas"/>
                <w:sz w:val="19"/>
              </w:rPr>
              <w:t>gamma = self.gamma_init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176 e 177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sz w:val="19"/>
              </w:rPr>
              <w:t>gamma_lo = 0.0</w:t>
            </w:r>
          </w:p>
          <w:p>
            <w:r>
              <w:rPr>
                <w:rFonts w:ascii="Consolas" w:hAnsi="Consolas"/>
                <w:sz w:val="19"/>
              </w:rPr>
              <w:t>gamma_hi = np.inf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180 e 181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sz w:val="19"/>
              </w:rPr>
              <w:t>w_star = w.copy()</w:t>
            </w:r>
          </w:p>
          <w:p>
            <w:r>
              <w:rPr>
                <w:rFonts w:ascii="Consolas" w:hAnsi="Consolas"/>
                <w:sz w:val="19"/>
              </w:rPr>
              <w:t>alpha_star = alpha.copy()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185 a 187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sz w:val="19"/>
              </w:rPr>
              <w:t>w_best_effort = w.copy()</w:t>
            </w:r>
          </w:p>
          <w:p>
            <w:r>
              <w:rPr>
                <w:rFonts w:ascii="Consolas" w:hAnsi="Consolas"/>
                <w:sz w:val="19"/>
              </w:rPr>
              <w:t>min_global_erros = float("inf")      # 15/10/2026: melhor esforço por pontos MAL CLASSIFICADOS</w:t>
            </w:r>
          </w:p>
          <w:p>
            <w:r>
              <w:rPr>
                <w:rFonts w:ascii="Consolas" w:hAnsi="Consolas"/>
                <w:sz w:val="19"/>
              </w:rPr>
              <w:t>found_feasible_solution = False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189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sz w:val="19"/>
              </w:rPr>
              <w:t>iteration = 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194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sz w:val="19"/>
              </w:rPr>
              <w:t>self._rng = np.random.RandomState(self.random_state)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201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sz w:val="19"/>
              </w:rPr>
              <w:t>while iteration &lt; self.max_iterations: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202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sz w:val="19"/>
              </w:rPr>
              <w:t>iteration += 1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208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sz w:val="19"/>
              </w:rPr>
              <w:t>final_violations = -1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213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sz w:val="19"/>
              </w:rPr>
              <w:t>for epoch in range(self.max_epochs):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214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sz w:val="19"/>
              </w:rPr>
              <w:t>violations = 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217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sz w:val="19"/>
              </w:rPr>
              <w:t>indices = self._rng.permutation(m)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219 e 220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sz w:val="19"/>
              </w:rPr>
              <w:t>for i in indices:</w:t>
            </w:r>
          </w:p>
          <w:p>
            <w:r>
              <w:rPr>
                <w:rFonts w:ascii="Consolas" w:hAnsi="Consolas"/>
                <w:sz w:val="19"/>
              </w:rPr>
              <w:t>xi, yi = X[i], int(y[i])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228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sz w:val="19"/>
              </w:rPr>
              <w:t>l = yi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223, 229, 230, 231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sz w:val="19"/>
              </w:rPr>
              <w:t>distances = np.array([self.d_W(xi, c, w) for c in centroids])</w:t>
            </w:r>
          </w:p>
          <w:p>
            <w:r>
              <w:rPr>
                <w:rFonts w:ascii="Consolas" w:hAnsi="Consolas"/>
                <w:sz w:val="19"/>
              </w:rPr>
              <w:t>distances_temp = distances.copy()</w:t>
            </w:r>
          </w:p>
          <w:p>
            <w:r>
              <w:rPr>
                <w:rFonts w:ascii="Consolas" w:hAnsi="Consolas"/>
                <w:sz w:val="19"/>
              </w:rPr>
              <w:t>distances_temp[l] = np.inf</w:t>
            </w:r>
          </w:p>
          <w:p>
            <w:r>
              <w:rPr>
                <w:rFonts w:ascii="Consolas" w:hAnsi="Consolas"/>
                <w:sz w:val="19"/>
              </w:rPr>
              <w:t>k = np.argmin(distances_temp)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234 a 236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sz w:val="19"/>
              </w:rPr>
              <w:t>norm_w = np.linalg.norm(w)</w:t>
            </w:r>
          </w:p>
          <w:p>
            <w:r>
              <w:rPr>
                <w:rFonts w:ascii="Consolas" w:hAnsi="Consolas"/>
                <w:sz w:val="19"/>
              </w:rPr>
              <w:t>if norm_w &lt; 1e-9:</w:t>
            </w:r>
          </w:p>
          <w:p>
            <w:r>
              <w:rPr>
                <w:rFonts w:ascii="Consolas" w:hAnsi="Consolas"/>
                <w:sz w:val="19"/>
              </w:rPr>
              <w:t>norm_w = 1e-9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245, 246, 247, 248, 249, 251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sz w:val="19"/>
              </w:rPr>
              <w:t>margin = (</w:t>
            </w:r>
          </w:p>
          <w:p>
            <w:r>
              <w:rPr>
                <w:rFonts w:ascii="Consolas" w:hAnsi="Consolas"/>
                <w:sz w:val="19"/>
              </w:rPr>
              <w:t>self.d_W(xi, centroids[k], w)</w:t>
            </w:r>
          </w:p>
          <w:p>
            <w:r>
              <w:rPr>
                <w:rFonts w:ascii="Consolas" w:hAnsi="Consolas"/>
                <w:sz w:val="19"/>
              </w:rPr>
              <w:t>- self.d_W(xi, centroids[l], w)</w:t>
            </w:r>
          </w:p>
          <w:p>
            <w:r>
              <w:rPr>
                <w:rFonts w:ascii="Consolas" w:hAnsi="Consolas"/>
                <w:sz w:val="19"/>
              </w:rPr>
              <w:t>+ lambda_ * alpha[i]</w:t>
            </w:r>
          </w:p>
          <w:p>
            <w:r>
              <w:rPr>
                <w:rFonts w:ascii="Consolas" w:hAnsi="Consolas"/>
                <w:sz w:val="19"/>
              </w:rPr>
              <w:t>)</w:t>
            </w:r>
          </w:p>
          <w:p>
            <w:r>
              <w:rPr>
                <w:rFonts w:ascii="Consolas" w:hAnsi="Consolas"/>
                <w:sz w:val="19"/>
              </w:rPr>
              <w:t>if margin &lt; gamma * norm_w: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253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sz w:val="19"/>
              </w:rPr>
              <w:t>violations += 1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261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sz w:val="19"/>
              </w:rPr>
              <w:t>g = (xi - centroids[l]) ** 2 - (xi - centroids[k]) ** 2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272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sz w:val="19"/>
              </w:rPr>
              <w:t>factor = 1 - self.eta * gamma / norm_w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275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sz w:val="19"/>
              </w:rPr>
              <w:t>factor = np.clip(factor, 0.0, 1.0)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277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sz w:val="19"/>
              </w:rPr>
              <w:t>w = w * factor - self.eta * g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280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sz w:val="19"/>
              </w:rPr>
              <w:t>w = np.maximum(0, w)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285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sz w:val="19"/>
              </w:rPr>
              <w:t>alpha = alpha * factor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26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286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sz w:val="19"/>
              </w:rPr>
              <w:t>alpha[i] = alpha[i] + self.eta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287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sz w:val="19"/>
              </w:rPr>
              <w:t>alpha = np.clip(alpha, 0, 1e6)   # salvaguarda numérica (fora do Algoritmo 1)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289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sz w:val="19"/>
              </w:rPr>
              <w:t>final_violations = violations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31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297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sz w:val="19"/>
              </w:rPr>
              <w:t>norm_fim = np.linalg.norm(w)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32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298 a 300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sz w:val="19"/>
              </w:rPr>
              <w:t>if norm_fim &gt; 0:</w:t>
            </w:r>
          </w:p>
          <w:p>
            <w:r>
              <w:rPr>
                <w:rFonts w:ascii="Consolas" w:hAnsi="Consolas"/>
                <w:sz w:val="19"/>
              </w:rPr>
              <w:t>w = w / norm_fim</w:t>
            </w:r>
          </w:p>
          <w:p>
            <w:r>
              <w:rPr>
                <w:rFonts w:ascii="Consolas" w:hAnsi="Consolas"/>
                <w:sz w:val="19"/>
              </w:rPr>
              <w:t>alpha = alpha / norm_fim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33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304 a 308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sz w:val="19"/>
              </w:rPr>
              <w:t>erros = int(sum(</w:t>
            </w:r>
          </w:p>
          <w:p>
            <w:r>
              <w:rPr>
                <w:rFonts w:ascii="Consolas" w:hAnsi="Consolas"/>
                <w:sz w:val="19"/>
              </w:rPr>
              <w:t>1 for i in range(m)</w:t>
            </w:r>
          </w:p>
          <w:p>
            <w:r>
              <w:rPr>
                <w:rFonts w:ascii="Consolas" w:hAnsi="Consolas"/>
                <w:sz w:val="19"/>
              </w:rPr>
              <w:t>if self.d_W(X[i], centroids[int(y[i])], w)</w:t>
            </w:r>
          </w:p>
          <w:p>
            <w:r>
              <w:rPr>
                <w:rFonts w:ascii="Consolas" w:hAnsi="Consolas"/>
                <w:sz w:val="19"/>
              </w:rPr>
              <w:t>&gt; min(self.d_W(X[i], centroids[j], w) for j in range(len(centroids)) if j != int(y[i]))</w:t>
            </w:r>
          </w:p>
          <w:p>
            <w:r>
              <w:rPr>
                <w:rFonts w:ascii="Consolas" w:hAnsi="Consolas"/>
                <w:sz w:val="19"/>
              </w:rPr>
              <w:t>))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34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309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sz w:val="19"/>
              </w:rPr>
              <w:t>if erros &lt; min_global_erros: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35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310 e 311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sz w:val="19"/>
              </w:rPr>
              <w:t>min_global_erros = erros</w:t>
            </w:r>
          </w:p>
          <w:p>
            <w:r>
              <w:rPr>
                <w:rFonts w:ascii="Consolas" w:hAnsi="Consolas"/>
                <w:sz w:val="19"/>
              </w:rPr>
              <w:t>w_best_effort = w.copy()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37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314, 317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sz w:val="19"/>
              </w:rPr>
              <w:t>if violations == 0:</w:t>
            </w:r>
          </w:p>
          <w:p>
            <w:r>
              <w:rPr>
                <w:rFonts w:ascii="Consolas" w:hAnsi="Consolas"/>
                <w:sz w:val="19"/>
              </w:rPr>
              <w:t>break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41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320, 331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sz w:val="19"/>
              </w:rPr>
              <w:t>viable_now = (final_violations == 0)</w:t>
            </w:r>
          </w:p>
          <w:p>
            <w:r>
              <w:rPr>
                <w:rFonts w:ascii="Consolas" w:hAnsi="Consolas"/>
                <w:sz w:val="19"/>
              </w:rPr>
              <w:t>if viable_now: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42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334 a 337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sz w:val="19"/>
              </w:rPr>
              <w:t>found_feasible_solution = True</w:t>
            </w:r>
          </w:p>
          <w:p>
            <w:r>
              <w:rPr>
                <w:rFonts w:ascii="Consolas" w:hAnsi="Consolas"/>
                <w:sz w:val="19"/>
              </w:rPr>
              <w:t>gamma_lo = gamma</w:t>
            </w:r>
          </w:p>
          <w:p>
            <w:r>
              <w:rPr>
                <w:rFonts w:ascii="Consolas" w:hAnsi="Consolas"/>
                <w:sz w:val="19"/>
              </w:rPr>
              <w:t>w_star = w.copy()</w:t>
            </w:r>
          </w:p>
          <w:p>
            <w:r>
              <w:rPr>
                <w:rFonts w:ascii="Consolas" w:hAnsi="Consolas"/>
                <w:sz w:val="19"/>
              </w:rPr>
              <w:t>alpha_star = alpha.copy()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43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343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sz w:val="19"/>
              </w:rPr>
              <w:t>if np.isinf(gamma_hi):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44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344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sz w:val="19"/>
              </w:rPr>
              <w:t>gamma = gamma + self.delta_gamma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46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346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sz w:val="19"/>
              </w:rPr>
              <w:t>gamma = min(gamma + self.delta_gamma, (gamma_lo + gamma_hi) / 2)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49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349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sz w:val="19"/>
              </w:rPr>
              <w:t>gamma_hi = gamma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50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353 a 355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sz w:val="19"/>
              </w:rPr>
              <w:t>gamma = (gamma_lo + gamma_hi) / 2</w:t>
            </w:r>
          </w:p>
          <w:p>
            <w:r>
              <w:rPr>
                <w:rFonts w:ascii="Consolas" w:hAnsi="Consolas"/>
                <w:sz w:val="19"/>
              </w:rPr>
              <w:t>w = w_star.copy()</w:t>
            </w:r>
          </w:p>
          <w:p>
            <w:r>
              <w:rPr>
                <w:rFonts w:ascii="Consolas" w:hAnsi="Consolas"/>
                <w:sz w:val="19"/>
              </w:rPr>
              <w:t>alpha = alpha_star.copy()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52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358 e 359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sz w:val="19"/>
              </w:rPr>
              <w:t>if abs(gamma_hi - gamma_lo) &lt;= self.tol:</w:t>
            </w:r>
          </w:p>
          <w:p>
            <w:r>
              <w:rPr>
                <w:rFonts w:ascii="Consolas" w:hAnsi="Consolas"/>
                <w:sz w:val="19"/>
              </w:rPr>
              <w:t>break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56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378, 380, 381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sz w:val="19"/>
              </w:rPr>
              <w:t>if found_feasible_solution:</w:t>
            </w:r>
          </w:p>
          <w:p>
            <w:r>
              <w:rPr>
                <w:rFonts w:ascii="Consolas" w:hAnsi="Consolas"/>
                <w:sz w:val="19"/>
              </w:rPr>
              <w:t>self.w_ = w_star</w:t>
            </w:r>
          </w:p>
          <w:p>
            <w:r>
              <w:rPr>
                <w:rFonts w:ascii="Consolas" w:hAnsi="Consolas"/>
                <w:sz w:val="19"/>
              </w:rPr>
              <w:t>self.gamma_ = gamma_lo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57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386, 394, 395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sz w:val="19"/>
              </w:rPr>
              <w:t>if self.use_best_effort:</w:t>
            </w:r>
          </w:p>
          <w:p>
            <w:r>
              <w:rPr>
                <w:rFonts w:ascii="Consolas" w:hAnsi="Consolas"/>
                <w:sz w:val="19"/>
              </w:rPr>
              <w:t>self.w_ = w_best_effort</w:t>
            </w:r>
          </w:p>
          <w:p>
            <w:r>
              <w:rPr>
                <w:rFonts w:ascii="Consolas" w:hAnsi="Consolas"/>
                <w:sz w:val="19"/>
              </w:rPr>
              <w:t>self.gamma_ = 0.0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58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398, 405, 406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sz w:val="19"/>
              </w:rPr>
              <w:t>else:</w:t>
            </w:r>
          </w:p>
          <w:p>
            <w:r>
              <w:rPr>
                <w:rFonts w:ascii="Consolas" w:hAnsi="Consolas"/>
                <w:sz w:val="19"/>
              </w:rPr>
              <w:t>self.w_ = w_star</w:t>
            </w:r>
          </w:p>
          <w:p>
            <w:r>
              <w:rPr>
                <w:rFonts w:ascii="Consolas" w:hAnsi="Consolas"/>
                <w:sz w:val="19"/>
              </w:rPr>
              <w:t>self.gamma_ = 0.0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60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382, 396, 407, 410, 424, 425, 426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sz w:val="19"/>
              </w:rPr>
              <w:t>self._registrar_margem_minima(X, y, centroids, w_star)</w:t>
            </w:r>
          </w:p>
          <w:p>
            <w:r>
              <w:rPr>
                <w:rFonts w:ascii="Consolas" w:hAnsi="Consolas"/>
                <w:sz w:val="19"/>
              </w:rPr>
              <w:t>self._registrar_margem_minima(X, y, centroids, w_best_effort)</w:t>
            </w:r>
          </w:p>
          <w:p>
            <w:r>
              <w:rPr>
                <w:rFonts w:ascii="Consolas" w:hAnsi="Consolas"/>
                <w:sz w:val="19"/>
              </w:rPr>
              <w:t>self._registrar_margem_minima(X, y, centroids, w_star)</w:t>
            </w:r>
          </w:p>
          <w:p>
            <w:r>
              <w:rPr>
                <w:rFonts w:ascii="Consolas" w:hAnsi="Consolas"/>
                <w:sz w:val="19"/>
              </w:rPr>
              <w:t>def _registrar_margem_minima(self, X, y, centroids, w) -&gt; float:</w:t>
            </w:r>
          </w:p>
          <w:p>
            <w:r>
              <w:rPr>
                <w:rFonts w:ascii="Consolas" w:hAnsi="Consolas"/>
                <w:sz w:val="19"/>
              </w:rPr>
              <w:t>d_riv = min(self.d_W(X[i], centroids[j], w) for j in range(len(centroids)) if j != l)</w:t>
            </w:r>
          </w:p>
          <w:p>
            <w:r>
              <w:rPr>
                <w:rFonts w:ascii="Consolas" w:hAnsi="Consolas"/>
                <w:sz w:val="19"/>
              </w:rPr>
              <w:t>margens.append((d_riv - d_cert) / nw)</w:t>
            </w:r>
          </w:p>
          <w:p>
            <w:r>
              <w:rPr>
                <w:rFonts w:ascii="Consolas" w:hAnsi="Consolas"/>
                <w:sz w:val="19"/>
              </w:rPr>
              <w:t>self.margem_minima_ = float(min(margens))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61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383, 397, 408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sz w:val="19"/>
              </w:rPr>
              <w:t>return w_star, gamma_lo</w:t>
            </w:r>
          </w:p>
          <w:p>
            <w:r>
              <w:rPr>
                <w:rFonts w:ascii="Consolas" w:hAnsi="Consolas"/>
                <w:sz w:val="19"/>
              </w:rPr>
              <w:t>return w_best_effort, 0.0</w:t>
            </w:r>
          </w:p>
          <w:p>
            <w:r>
              <w:rPr>
                <w:rFonts w:ascii="Consolas" w:hAnsi="Consolas"/>
                <w:sz w:val="19"/>
              </w:rPr>
              <w:t>return w_star, 0.0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